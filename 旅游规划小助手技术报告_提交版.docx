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基于 RAG 与工具调用的旅游规划小助手技术报告</w:t>
      </w:r>
    </w:p>
    <w:p>
      <w:pPr>
        <w:pStyle w:val="Heading1"/>
      </w:pPr>
      <w:r>
        <w:t>一、项目简述</w:t>
      </w:r>
    </w:p>
    <w:p>
      <w:pPr>
        <w:spacing w:line="300" w:lineRule="auto"/>
        <w:ind w:firstLine="420"/>
      </w:pPr>
      <w:r>
        <w:t>本项目是一个可本地运行的旅游规划 Demo 小助手。用户可以注册登录账号，用自然语言输入出游需求，系统自动识别目的地、出发地、日期、天数、预算、交通方式和兴趣点，并结合旅游知识库、向量检索、大模型、地图工具、天气工具、酒店评论和 12306-MCP 高铁查询生成完整旅游攻略。</w:t>
      </w:r>
    </w:p>
    <w:p>
      <w:pPr>
        <w:pStyle w:val="Heading1"/>
      </w:pPr>
      <w:r>
        <w:t>二、数据集来源</w:t>
      </w:r>
    </w:p>
    <w:p>
      <w:pPr>
        <w:spacing w:line="300" w:lineRule="auto"/>
        <w:ind w:firstLine="420"/>
      </w:pPr>
      <w:r>
        <w:t>项目主数据集来自中文维基导游 Wikivoyage 的公开旅游资料，数据转储来源为 https://dumps.wikimedia.org/zhwikivoyage/latest/。该网站包含城市介绍、景点、交通、餐饮、住宿和旅行注意事项，适合构建旅游问答和行程规划知识库。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项目文件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旅游主数据</w:t>
            </w:r>
          </w:p>
        </w:tc>
        <w:tc>
          <w:tcPr>
            <w:tcW w:type="dxa" w:w="2880"/>
          </w:tcPr>
          <w:p>
            <w:r>
              <w:t>zhwikivoyage-latest-pages-articles.xml.bz2</w:t>
            </w:r>
          </w:p>
        </w:tc>
        <w:tc>
          <w:tcPr>
            <w:tcW w:type="dxa" w:w="2880"/>
          </w:tcPr>
          <w:p>
            <w:r>
              <w:t>城市、景点、交通、美食、住宿等知识</w:t>
            </w:r>
          </w:p>
        </w:tc>
      </w:tr>
      <w:tr>
        <w:tc>
          <w:tcPr>
            <w:tcW w:type="dxa" w:w="2880"/>
          </w:tcPr>
          <w:p>
            <w:r>
              <w:t>旅游知识库</w:t>
            </w:r>
          </w:p>
        </w:tc>
        <w:tc>
          <w:tcPr>
            <w:tcW w:type="dxa" w:w="2880"/>
          </w:tcPr>
          <w:p>
            <w:r>
              <w:t>data/processed/tourism_qa.jsonl</w:t>
            </w:r>
          </w:p>
        </w:tc>
        <w:tc>
          <w:tcPr>
            <w:tcW w:type="dxa" w:w="2880"/>
          </w:tcPr>
          <w:p>
            <w:r>
              <w:t>清洗切片后的 RAG 检索语料</w:t>
            </w:r>
          </w:p>
        </w:tc>
      </w:tr>
      <w:tr>
        <w:tc>
          <w:tcPr>
            <w:tcW w:type="dxa" w:w="2880"/>
          </w:tcPr>
          <w:p>
            <w:r>
              <w:t>旅游向量库</w:t>
            </w:r>
          </w:p>
        </w:tc>
        <w:tc>
          <w:tcPr>
            <w:tcW w:type="dxa" w:w="2880"/>
          </w:tcPr>
          <w:p>
            <w:r>
              <w:t>data/vectorstore/tourism_tfidf.pkl</w:t>
            </w:r>
          </w:p>
        </w:tc>
        <w:tc>
          <w:tcPr>
            <w:tcW w:type="dxa" w:w="2880"/>
          </w:tcPr>
          <w:p>
            <w:r>
              <w:t>本地 TF-IDF VectorStore</w:t>
            </w:r>
          </w:p>
        </w:tc>
      </w:tr>
      <w:tr>
        <w:tc>
          <w:tcPr>
            <w:tcW w:type="dxa" w:w="2880"/>
          </w:tcPr>
          <w:p>
            <w:r>
              <w:t>酒店评论</w:t>
            </w:r>
          </w:p>
        </w:tc>
        <w:tc>
          <w:tcPr>
            <w:tcW w:type="dxa" w:w="2880"/>
          </w:tcPr>
          <w:p>
            <w:r>
              <w:t>archive.zip / travel+reviews.zip</w:t>
            </w:r>
          </w:p>
        </w:tc>
        <w:tc>
          <w:tcPr>
            <w:tcW w:type="dxa" w:w="2880"/>
          </w:tcPr>
          <w:p>
            <w:r>
              <w:t>住宿关注点、好评差评摘要和评论样例</w:t>
            </w:r>
          </w:p>
        </w:tc>
      </w:tr>
      <w:tr>
        <w:tc>
          <w:tcPr>
            <w:tcW w:type="dxa" w:w="2880"/>
          </w:tcPr>
          <w:p>
            <w:r>
              <w:t>论文 PDF</w:t>
            </w:r>
          </w:p>
        </w:tc>
        <w:tc>
          <w:tcPr>
            <w:tcW w:type="dxa" w:w="2880"/>
          </w:tcPr>
          <w:p>
            <w:r>
              <w:t>基于YoloV8的驾驶行为检测系统.pdf</w:t>
            </w:r>
          </w:p>
        </w:tc>
        <w:tc>
          <w:tcPr>
            <w:tcW w:type="dxa" w:w="2880"/>
          </w:tcPr>
          <w:p>
            <w:r>
              <w:t>展示 PDF 转 TXT、文本清洗和切片流程</w:t>
            </w:r>
          </w:p>
        </w:tc>
      </w:tr>
    </w:tbl>
    <w:p>
      <w:pPr>
        <w:pStyle w:val="Heading1"/>
      </w:pPr>
      <w:r>
        <w:t>三、数据处理方法</w:t>
      </w:r>
    </w:p>
    <w:p>
      <w:pPr>
        <w:pStyle w:val="ListBullet"/>
      </w:pPr>
      <w:r>
        <w:t>读取 Wikivoyage XML 压缩数据，解析标题、正文、模板和章节。</w:t>
      </w:r>
    </w:p>
    <w:p>
      <w:pPr>
        <w:pStyle w:val="ListBullet"/>
      </w:pPr>
      <w:r>
        <w:t>清理 Wiki 标记、链接语法、模板残留、HTML 符号和无效空白。</w:t>
      </w:r>
    </w:p>
    <w:p>
      <w:pPr>
        <w:pStyle w:val="ListBullet"/>
      </w:pPr>
      <w:r>
        <w:t>按城市、章节、内容类型生成知识片段，并保留来源元数据。</w:t>
      </w:r>
    </w:p>
    <w:p>
      <w:pPr>
        <w:pStyle w:val="ListBullet"/>
      </w:pPr>
      <w:r>
        <w:t>按约 900 字切片，过滤过短片段，输出 JSONL 知识库。</w:t>
      </w:r>
    </w:p>
    <w:p>
      <w:pPr>
        <w:pStyle w:val="ListBullet"/>
      </w:pPr>
      <w:r>
        <w:t>PDF 通过 pdf_extract.py 提取文本，通过 papers.py 清洗乱码和噪声，并切片为 papers.jsonl。</w:t>
      </w:r>
    </w:p>
    <w:p>
      <w:pPr>
        <w:pStyle w:val="ListBullet"/>
      </w:pPr>
      <w:r>
        <w:t>酒店评论通过 hotel_reviews.py 提取评分、好评差评摘要、关注标签和评论样例。</w:t>
      </w:r>
    </w:p>
    <w:p>
      <w:pPr>
        <w:pStyle w:val="Heading1"/>
      </w:pPr>
      <w:r>
        <w:t>四、向量库与 RAG 检索</w:t>
      </w:r>
    </w:p>
    <w:p>
      <w:pPr>
        <w:spacing w:line="300" w:lineRule="auto"/>
        <w:ind w:firstLine="420"/>
      </w:pPr>
      <w:r>
        <w:t>项目使用自建 TF-IDF VectorStore 作为“Chroma 或其他向量库”中的其他向量库方案。核心代码位于 src/education_qa/retriever.py，构建脚本为 scripts/build_tourism_index.py。用户查询被向量化后，与知识库矩阵计算余弦相似度，返回 Top-K 相关片段作为 RAG 上下文。项目也保留 Chroma/LangChain 扩展。</w:t>
      </w:r>
    </w:p>
    <w:p>
      <w:pPr>
        <w:pStyle w:val="Heading1"/>
      </w:pPr>
      <w:r>
        <w:t>五、系统架构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主要文件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前端页面</w:t>
            </w:r>
          </w:p>
        </w:tc>
        <w:tc>
          <w:tcPr>
            <w:tcW w:type="dxa" w:w="2880"/>
          </w:tcPr>
          <w:p>
            <w:r>
              <w:t>app/page.tsx、components/travel</w:t>
            </w:r>
          </w:p>
        </w:tc>
        <w:tc>
          <w:tcPr>
            <w:tcW w:type="dxa" w:w="2880"/>
          </w:tcPr>
          <w:p>
            <w:r>
              <w:t>需求输入、车次选择、攻略和地图展示</w:t>
            </w:r>
          </w:p>
        </w:tc>
      </w:tr>
      <w:tr>
        <w:tc>
          <w:tcPr>
            <w:tcW w:type="dxa" w:w="2880"/>
          </w:tcPr>
          <w:p>
            <w:r>
              <w:t>登录注册</w:t>
            </w:r>
          </w:p>
        </w:tc>
        <w:tc>
          <w:tcPr>
            <w:tcW w:type="dxa" w:w="2880"/>
          </w:tcPr>
          <w:p>
            <w:r>
              <w:t>app/auth/page.tsx、auth_store.py</w:t>
            </w:r>
          </w:p>
        </w:tc>
        <w:tc>
          <w:tcPr>
            <w:tcW w:type="dxa" w:w="2880"/>
          </w:tcPr>
          <w:p>
            <w:r>
              <w:t>账号、会话和多账户记忆隔离</w:t>
            </w:r>
          </w:p>
        </w:tc>
      </w:tr>
      <w:tr>
        <w:tc>
          <w:tcPr>
            <w:tcW w:type="dxa" w:w="2880"/>
          </w:tcPr>
          <w:p>
            <w:r>
              <w:t>后端 API</w:t>
            </w:r>
          </w:p>
        </w:tc>
        <w:tc>
          <w:tcPr>
            <w:tcW w:type="dxa" w:w="2880"/>
          </w:tcPr>
          <w:p>
            <w:r>
              <w:t>web_app.py</w:t>
            </w:r>
          </w:p>
        </w:tc>
        <w:tc>
          <w:tcPr>
            <w:tcW w:type="dxa" w:w="2880"/>
          </w:tcPr>
          <w:p>
            <w:r>
              <w:t>/api/intent、/api/plan、/api/memory 等接口</w:t>
            </w:r>
          </w:p>
        </w:tc>
      </w:tr>
      <w:tr>
        <w:tc>
          <w:tcPr>
            <w:tcW w:type="dxa" w:w="2880"/>
          </w:tcPr>
          <w:p>
            <w:r>
              <w:t>意图识别</w:t>
            </w:r>
          </w:p>
        </w:tc>
        <w:tc>
          <w:tcPr>
            <w:tcW w:type="dxa" w:w="2880"/>
          </w:tcPr>
          <w:p>
            <w:r>
              <w:t>intent_parser.py、deepseek_client.py</w:t>
            </w:r>
          </w:p>
        </w:tc>
        <w:tc>
          <w:tcPr>
            <w:tcW w:type="dxa" w:w="2880"/>
          </w:tcPr>
          <w:p>
            <w:r>
              <w:t>DeepSeek 优先，规则兜底</w:t>
            </w:r>
          </w:p>
        </w:tc>
      </w:tr>
      <w:tr>
        <w:tc>
          <w:tcPr>
            <w:tcW w:type="dxa" w:w="2880"/>
          </w:tcPr>
          <w:p>
            <w:r>
              <w:t>攻略生成</w:t>
            </w:r>
          </w:p>
        </w:tc>
        <w:tc>
          <w:tcPr>
            <w:tcW w:type="dxa" w:w="2880"/>
          </w:tcPr>
          <w:p>
            <w:r>
              <w:t>trip_planner.py</w:t>
            </w:r>
          </w:p>
        </w:tc>
        <w:tc>
          <w:tcPr>
            <w:tcW w:type="dxa" w:w="2880"/>
          </w:tcPr>
          <w:p>
            <w:r>
              <w:t>整合景点、餐饮、住宿、交通、预算和时间排期</w:t>
            </w:r>
          </w:p>
        </w:tc>
      </w:tr>
      <w:tr>
        <w:tc>
          <w:tcPr>
            <w:tcW w:type="dxa" w:w="2880"/>
          </w:tcPr>
          <w:p>
            <w:r>
              <w:t>外部工具</w:t>
            </w:r>
          </w:p>
        </w:tc>
        <w:tc>
          <w:tcPr>
            <w:tcW w:type="dxa" w:w="2880"/>
          </w:tcPr>
          <w:p>
            <w:r>
              <w:t>geo_tools.py、railway_tools.py</w:t>
            </w:r>
          </w:p>
        </w:tc>
        <w:tc>
          <w:tcPr>
            <w:tcW w:type="dxa" w:w="2880"/>
          </w:tcPr>
          <w:p>
            <w:r>
              <w:t>高德地图、天气、酒店 POI、12306-MCP</w:t>
            </w:r>
          </w:p>
        </w:tc>
      </w:tr>
    </w:tbl>
    <w:p>
      <w:pPr>
        <w:spacing w:line="300" w:lineRule="auto"/>
        <w:ind w:firstLine="420"/>
      </w:pPr>
      <w:r>
        <w:t>核心流程为：用户输入需求 -&gt; AI/规则意图识别 -&gt; 用户确认交通和车次 -&gt; 构造检索查询 -&gt; 向量库召回旅游资料 -&gt; 调用地图、天气、酒店评论和 12306 工具 -&gt; 生成按天排列的攻略 -&gt; 保存账号记忆 -&gt; 前端展示结果。</w:t>
      </w:r>
    </w:p>
    <w:p>
      <w:pPr>
        <w:pStyle w:val="Heading1"/>
      </w:pPr>
      <w:r>
        <w:t>六、功能展示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05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0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工作台首页：输入自然语言需求并查看历史记忆卡片。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05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n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0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攻略生成结果：天气、每日行程、用餐、住宿和地图点位。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057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n_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0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攻略详情：预算拆分、往返高铁、住宿信息和参考资料。</w:t>
      </w:r>
    </w:p>
    <w:p>
      <w:pPr>
        <w:pStyle w:val="Heading1"/>
      </w:pPr>
      <w:r>
        <w:t>七、本地运行方式</w:t>
      </w:r>
    </w:p>
    <w:p>
      <w:pPr>
        <w:pStyle w:val="ListBullet"/>
      </w:pPr>
      <w:r>
        <w:t>安装后端依赖：pip install -r requirements.txt</w:t>
      </w:r>
    </w:p>
    <w:p>
      <w:pPr>
        <w:pStyle w:val="ListBullet"/>
      </w:pPr>
      <w:r>
        <w:t>安装前端依赖：npm install</w:t>
      </w:r>
    </w:p>
    <w:p>
      <w:pPr>
        <w:pStyle w:val="ListBullet"/>
      </w:pPr>
      <w:r>
        <w:t>构建知识库：python -X utf8 scripts\prepare_tourism.py；python -X utf8 scripts\build_tourism_index.py</w:t>
      </w:r>
    </w:p>
    <w:p>
      <w:pPr>
        <w:pStyle w:val="ListBullet"/>
      </w:pPr>
      <w:r>
        <w:t>启动后端：python -B scripts\serve_tourism_with_railway.py --port 7861</w:t>
      </w:r>
    </w:p>
    <w:p>
      <w:pPr>
        <w:pStyle w:val="ListBullet"/>
      </w:pPr>
      <w:r>
        <w:t>启动前端：npm run dev:7860</w:t>
      </w:r>
    </w:p>
    <w:p>
      <w:pPr>
        <w:pStyle w:val="ListBullet"/>
      </w:pPr>
      <w:r>
        <w:t>浏览器访问：http://localhost:7860/，外网隧道 lv.852sq.cn 对接 7860。</w:t>
      </w:r>
    </w:p>
    <w:p>
      <w:pPr>
        <w:pStyle w:val="Heading1"/>
      </w:pPr>
      <w:r>
        <w:t>八、测试与课程要求对应</w:t>
      </w:r>
    </w:p>
    <w:p>
      <w:pPr>
        <w:spacing w:line="300" w:lineRule="auto"/>
        <w:ind w:firstLine="420"/>
      </w:pPr>
      <w:r>
        <w:t>项目已通过 Python 核心模块编译、前端 TypeScript 类型检查和 70 项 pytest 自动化测试。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课程要求</w:t>
            </w:r>
          </w:p>
        </w:tc>
        <w:tc>
          <w:tcPr>
            <w:tcW w:type="dxa" w:w="2880"/>
          </w:tcPr>
          <w:p>
            <w:r>
              <w:t>项目实现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</w:tr>
      <w:tr>
        <w:tc>
          <w:tcPr>
            <w:tcW w:type="dxa" w:w="2880"/>
          </w:tcPr>
          <w:p>
            <w:r>
              <w:t>选择数据集</w:t>
            </w:r>
          </w:p>
        </w:tc>
        <w:tc>
          <w:tcPr>
            <w:tcW w:type="dxa" w:w="2880"/>
          </w:tcPr>
          <w:p>
            <w:r>
              <w:t>中文 Wikivoyage 旅游资料、酒店评论、论文 PDF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PDF 转 TXT</w:t>
            </w:r>
          </w:p>
        </w:tc>
        <w:tc>
          <w:tcPr>
            <w:tcW w:type="dxa" w:w="2880"/>
          </w:tcPr>
          <w:p>
            <w:r>
              <w:t>pdf_extract.py 与 papers.py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数据清洗和切片</w:t>
            </w:r>
          </w:p>
        </w:tc>
        <w:tc>
          <w:tcPr>
            <w:tcW w:type="dxa" w:w="2880"/>
          </w:tcPr>
          <w:p>
            <w:r>
              <w:t>旅游知识和 PDF 论文均处理为 JSONL 文档片段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存入向量库</w:t>
            </w:r>
          </w:p>
        </w:tc>
        <w:tc>
          <w:tcPr>
            <w:tcW w:type="dxa" w:w="2880"/>
          </w:tcPr>
          <w:p>
            <w:r>
              <w:t>tourism_tfidf.pkl TF-IDF VectorStore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问答/检索流程</w:t>
            </w:r>
          </w:p>
        </w:tc>
        <w:tc>
          <w:tcPr>
            <w:tcW w:type="dxa" w:w="2880"/>
          </w:tcPr>
          <w:p>
            <w:r>
              <w:t>用户输入 -&gt; 意图识别 -&gt; RAG 检索 -&gt; 工具调用 -&gt; 生成攻略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LLM + VectorStore + Memory + Chain</w:t>
            </w:r>
          </w:p>
        </w:tc>
        <w:tc>
          <w:tcPr>
            <w:tcW w:type="dxa" w:w="2880"/>
          </w:tcPr>
          <w:p>
            <w:r>
              <w:t>DeepSeek、TF-IDF、SQLite Memory、Trip Planner Chain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Demo 小助手</w:t>
            </w:r>
          </w:p>
        </w:tc>
        <w:tc>
          <w:tcPr>
            <w:tcW w:type="dxa" w:w="2880"/>
          </w:tcPr>
          <w:p>
            <w:r>
              <w:t>Next.js 前端 + Python 后端，可本地运行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